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52"/>
        </w:rPr>
        <w:t>WorkPilot HR 面试问题与回答手册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/>
          <w:color w:val="000000"/>
          <w:sz w:val="30"/>
        </w:rPr>
        <w:t>互联网大厂 AI Agent 实习岗位准备材料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适用方向  Agent 应用开发  Agent 平台  企业 AI 工程</w:t>
      </w:r>
    </w:p>
    <w:p>
      <w:pPr>
        <w:spacing w:after="68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内容范围  项目介绍  真实性核验  行为问题  岗位动机  回答边界</w:t>
      </w:r>
    </w:p>
    <w:p>
      <w:pPr>
        <w:spacing w:line="324" w:lineRule="auto"/>
        <w:ind w:left="749" w:right="749"/>
        <w:jc w:val="both"/>
      </w:pPr>
      <w:r>
        <w:rPr>
          <w:rFonts w:ascii="Arial Unicode MS" w:hAnsi="Arial Unicode MS" w:eastAsia="Arial Unicode MS" w:cs="Arial Unicode MS"/>
          <w:color w:val="000000"/>
          <w:sz w:val="22"/>
        </w:rPr>
        <w:t>本手册基于 WorkPilot 当前代码、测试和评测证据整理。示范回答用于帮助组织思路，不能替代候选人的真实经历。面试前必须把个人贡献、提交、测试、到岗时间和行为案例替换为本人能够核验的事实。</w:t>
      </w:r>
    </w:p>
    <w:p>
      <w:pPr>
        <w:spacing w:before="1000"/>
        <w:jc w:val="center"/>
      </w:pPr>
      <w:r>
        <w:rPr>
          <w:rFonts w:ascii="Arial Unicode MS" w:hAnsi="Arial Unicode MS" w:eastAsia="Arial Unicode MS" w:cs="Arial Unicode MS"/>
          <w:color w:val="000000"/>
          <w:sz w:val="20"/>
        </w:rPr>
        <w:t>版本日期  2026 年 10 月 15 日</w:t>
      </w:r>
    </w:p>
    <w:p>
      <w:r>
        <w:br w:type="page"/>
      </w:r>
    </w:p>
    <w:p>
      <w:pPr>
        <w:pStyle w:val="Heading1"/>
        <w:pageBreakBefore w:val="0"/>
      </w:pPr>
      <w:r>
        <w:t>目录与使用顺序</w:t>
      </w:r>
    </w:p>
    <w:p>
      <w:r>
        <w:rPr>
          <w:rFonts w:ascii="Arial Unicode MS" w:hAnsi="Arial Unicode MS" w:eastAsia="Arial Unicode MS" w:cs="Arial Unicode MS"/>
          <w:color w:val="000000"/>
        </w:rPr>
        <w:t>先阅读第 1 至 5 章统一项目口径，再使用第 6 至 13 章练习问题。面试前完成第 15 章个人化工作表和第 16 章检查清单。可在 Word 导航窗格按标题跳转。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 使用说明与核心结论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2 HR 可能重点判断的内容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3 面试前必须核对的项目事实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4 回答项目问题的通用结构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5 项目介绍的三个版本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6 项目定位与业务价值问题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7 项目真实性与个人贡献问题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8 结果指标与证据边界问题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9 失败 取舍与成长问题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10 协作与行为问题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11 岗位动机与公司匹配问题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12 实习安排与稳定性问题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13 压力追问与应对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14 简历与口头表达校准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15 面试前个人化工作表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16 面试前检查清单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17 可以向 HR 提出的问题</w:t>
      </w:r>
    </w:p>
    <w:p>
      <w:pPr>
        <w:spacing w:after="60"/>
        <w:ind w:left="288" w:hanging="288"/>
      </w:pPr>
      <w:r>
        <w:rPr>
          <w:rFonts w:ascii="Arial Unicode MS" w:hAnsi="Arial Unicode MS" w:eastAsia="Arial Unicode MS" w:cs="Arial Unicode MS"/>
          <w:color w:val="000000"/>
        </w:rPr>
        <w:t>18 证据来源</w:t>
      </w:r>
    </w:p>
    <w:p>
      <w:r>
        <w:br w:type="page"/>
      </w:r>
    </w:p>
    <w:p>
      <w:pPr>
        <w:pStyle w:val="Heading1"/>
      </w:pPr>
      <w:r>
        <w:t>1 使用说明与核心结论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这份手册帮助候选人把 WorkPilot 项目准确地讲给 HR、招聘经理和非本项目背景的面试官。它关注的不是技术术语背诵，而是 HR 最关心的五件事：项目是否真实、候选人做了什么、项目产生了什么价值、候选人如何处理困难，以及这段经历为什么能迁移到目标岗位。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WorkPilot 当前最合适的定位是“面向企业跨系统办公流程的安全执行 Agent”。它把自然语言目标转换为结构化任务 DAG，在确定性策略、人工审批、幂等账本和远端验证约束下执行。项目已经具备本地 Demo、自动化测试、离线评测和部分真实本地集成证据，但没有真实云模型对比结果、真实 GitHub 沙箱通过报告、生产用户数据和生产 SLO。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面试中的核心策略是准确、具体、可验证。可以强调安全执行、故障恢复、评测和工程完整度，但不能把本地验证说成生产落地，也不能把项目已有代码全部表述为个人从零实现。如果候选人尚未完成独立代码贡献，应使用“接手、复现、分析、验证和补充文档”等准确动词；完成个人功能后，再使用“我设计、我实现、我修复”。</w:t>
      </w:r>
    </w:p>
    <w:p>
      <w:pPr>
        <w:pStyle w:val="Heading1"/>
      </w:pPr>
      <w:r>
        <w:t>2 HR 可能重点判断的内容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判断维度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HR 可能观察的信号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WorkPilot 的有利证据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当前风险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项目真实性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能否用通俗语言说明用户、问题、过程和结果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有可运行代码、测试、评测报告和故障记录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模块很多且提交集中，容易被怀疑包装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个人贡献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能否指出本人负责的模块、决策和提交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Git commit、测试文件和报告可追踪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若只会复述文档，无法证明掌握程度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业务价值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是否说明减少了什么风险或成本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审批、幂等、恢复和审计对应企业真实问题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尚无真实用户效率和业务收益数据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结果可信度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是否说明指标口径、环境和限制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保留失败基线并区分离线和真实环境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180 比 180 容易被误解为真实成功率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学习与反思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是否能讲失败、取舍和下一步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支持域门修复形成问题到回归闭环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容易把不足回答成继续堆功能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协作能力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是否能说明沟通、拆解、反馈和交付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文档、ADR、测试和运行手册有协作接口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个人项目缺少真实跨团队冲突案例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岗位匹配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是否理解目标岗位的工作内容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Python、API、异步任务、工具调用、Trace、Eval 和部署匹配 Agent 平台岗位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不具备模型训练、推理优化和 Agentic RL 实证</w:t>
            </w:r>
          </w:p>
        </w:tc>
      </w:tr>
    </w:tbl>
    <w:p>
      <w:pPr>
        <w:spacing w:after="40"/>
      </w:pPr>
    </w:p>
    <w:p>
      <w:pPr>
        <w:pStyle w:val="Heading1"/>
      </w:pPr>
      <w:r>
        <w:t>3 面试前必须核对的项目事实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3.1 可以直接引用的事实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项目版本是 0.2.0 Alpha，定位为企业跨系统办公流程的安全执行 Agent。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当前默认测试为 142 项通过、5 项跳过；本次验证覆盖率为 85.88%。测试数量会随版本变化，面试前应重新运行并更新数字。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当前安全基线为 60 条任务、每条重复 3 次，共 180 次离线确定性回归全部通过，未授权写入为 0。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历史失败基线中 safety pass 为 0.6667，unauthorized write 为 0.3333。项目通过前置支持域门修复该问题。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已有本地 Temporal、PostgreSQL RLS 和 Playwright 集成证据，但这些结果不代表生产集群或第三方网站兼容性。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当前依赖中没有 PyTorch、TensorFlow、Transformers、LangChain 或 LangGraph。项目展示的是 Agent 应用和平台工程，不是模型训练能力。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3.2 必须带限定条件的事实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可以说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必须补充的限定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180 次评测全部通过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离线确定性 Planner 和规则评分，不是云模型成功率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未授权写入为 0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固定数据集和当前策略边界内，不代表完成渗透测试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重复副作用为 0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Fake Adapter 定义的故障模型中，不代表通用 exactly once 保证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API 达到 813.90 req per second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内存仓储和进程内 ASGI 基线，不是完整生产链路容量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完成 Temporal 恢复测试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本地测试服务，不是高可用生产集群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支持 GitHub Connector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Adapter 和验收 Runner 已实现，真实 OAuth 沙箱报告尚未完成</w:t>
            </w:r>
          </w:p>
        </w:tc>
      </w:tr>
    </w:tbl>
    <w:p>
      <w:pPr>
        <w:spacing w:after="40"/>
      </w:pP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3.3 不能声称已经完成的事项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真实云模型达到某个成功率或成本目标。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GitHub OAuth 沙箱端到端已经通过。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已经服务真实企业客户或真实生产用户。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月度 99.9% SLO、生产 Kubernetes 或多区域容灾已经验证。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多 Agent 相比单 Agent 获得效果提升。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完成 SFT、RLHF、DPO、Agentic RL 或推理优化。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项目全部代码都是本人从零独立完成，除非事实和提交记录确实支持。</w:t>
      </w:r>
    </w:p>
    <w:p>
      <w:pPr>
        <w:pStyle w:val="Heading1"/>
      </w:pPr>
      <w:r>
        <w:t>4 回答项目问题的通用结构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4.1 项目问题五步结构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回答项目问题时，建议依次说明结论、场景、个人行动、证据和边界。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1.  结论：先用一句话回答问题，不从技术背景开始铺垫。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2.  场景：说明用户、风险或触发问题，控制在两句话内。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3.  个人行动：使用准确动词说明本人做了什么。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4.  证据：给出测试、评测、提交或可演示结果。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5.  边界：说明结果只在哪些条件下成立，以及下一步怎样验证。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示例结构：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我重点解决的是 Agent 写操作可能重复执行的问题。外部服务可能已经提交成功，但客户端因为超时没有收到响应，直接重试会创建重复对象。我梳理了 Ledger 的 RESERVED、UNKNOWN 和 CONFIRMED 状态，并为 lookup before retry 补充了故障路径验证。当前证据来自本地故障注入和 Fake Adapter，还不能等同于所有真实 SaaS 的生产保证。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4.2 行为问题 STAR 结构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行为问题使用 Situation、Task、Action、Result。Result 后再补一句 Reflection，说明下次会怎样做。HR 更看重候选人的判断和行动，不需要展开底层代码。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4.3 不确定信息的回答方式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如果不知道，不要猜。可以这样回答：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这部分我目前没有真实环境数据，所以不会把它描述成已验证结论。我能确认的是本地测试结果和当前实现边界。如果继续推进，我会先定义验收指标，再运行真实模型或真实沙箱，最后把结果和失败样本一起保留。</w:t>
      </w:r>
    </w:p>
    <w:p>
      <w:pPr>
        <w:pStyle w:val="Heading1"/>
      </w:pPr>
      <w:r>
        <w:t>5 项目介绍的三个版本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5.1 三十秒版本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WorkPilot 是一个企业安全执行 Agent。它把自然语言目标转换成结构化任务计划，模型负责提出候选方案，确定性代码负责权限、风险、审批、幂等和结果验证。项目最有区分度的部分是外部写操作的安全闭环：参数哈希审批、Action Ledger、响应丢失后的远端查询恢复，以及完整审计证据。当前本地测试和离线评测可复现，但我不会把它描述成已经生产落地。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5.2 一分钟版本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我参与的 WorkPilot 面向企业跨系统办公任务，例如收集项目进展、生成周报、创建跟进任务和发送通知。普通 Agent 可以生成计划，但真实写操作还涉及权限、审批、重复执行和故障恢复。项目因此把模型限制在候选规划环节，再通过 DAG 校验、R0 到 R3 策略、参数哈希审批、Action Ledger 和独立远端验证控制执行。工程上使用 FastAPI、PostgreSQL、Temporal 和 OpenTelemetry，并建立了固定数据集和安全回归。当前 60 条任务每条重复 3 次的离线确定性回归全部通过，但真实模型、真实 GitHub 沙箱和生产用户验证仍是下一阶段工作。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5.3 两分钟版本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我选择这个项目，是因为 Agent 真正进入企业流程以后，难点不再只是模型能不能回答，而是它能不能在权限和故障条件下安全地完成动作。WorkPilot 把任务拆成结构化 DAG，每个步骤声明能力、参数、风险和验证规则。模型生成候选计划后，确定性策略检查能力、步骤预算、收件人域名和风险；外部可逆写入必须展示真实参数并由人工审批，审批结果绑定参数哈希。执行前，系统用稳定幂等键预占 Action Ledger。遇到远端已经成功但本地响应丢失时，动作进入 UNKNOWN，恢复时先查询远端，再决定是否重试。执行完成后，Verifier 再通过读取接口确认真实状态，而不是只相信写接口返回值。项目还有 Temporal 长任务恢复、PostgreSQL RLS、Outbox、Trace 和版本化评测。我的回答会区分项目已有能力和个人贡献，也会区分本地证据与生产证据。当前最需要补齐的是两个真实模型对比、GitHub OAuth 沙箱和真实用户使用数据。</w:t>
      </w:r>
    </w:p>
    <w:p>
      <w:pPr>
        <w:pStyle w:val="Heading1"/>
      </w:pPr>
      <w:r>
        <w:t>6 项目定位与业务价值问题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6.1 请介绍一下 WorkPilot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面试官在判断什么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能否抓住核心问题，而不是堆技术栈；能否在一分钟内让非技术人员理解项目。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回答要点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用户是需要跨知识、项目和通知系统完成工作的企业知识工作者。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核心问题是 Agent 执行真实副作用时的权限、安全、重复执行和结果真实性。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用一个具体任务说明规划、审批、执行和验证闭环。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主动说明当前处于 Alpha 和本地验证阶段。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WorkPilot 帮助企业用户把“收集项目进展、生成周报、创建跟进任务并发送通知”这样的自然语言目标变成可审批、可恢复的执行流程。模型负责理解目标和提出计划，系统代码负责权限、风险、审批和重试。这样即使 Worker 崩溃或外部接口响应丢失，也不会简单地盲目重试。当前它是一个工程 MVP，已经可以本地演示和回归验证，但还没有真实生产用户数据。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避免这样回答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不要一开始连续罗列 FastAPI、Temporal、RLS、MCP、RAG、Kubernetes。HR 听不到用户和问题，会认为候选人只会背关键词。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6.2 项目解决了什么实际问题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回答要点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传统工作流稳定但不理解自然语言，通用 Agent 灵活但不天然具备权限、审批和可靠重试。WorkPilot 将模型理解能力与确定性执行边界结合。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它主要解决三类实际风险。第一，模型可能选择错误工具或错误参数；第二，写操作未经审批就影响外部系统；第三，网络超时后重复重试可能产生多个任务或邮件。项目把这些风险转化为可测试的策略、状态和恢复流程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6.3 项目对企业有什么价值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回答要点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当前没有真实业务收益数据，所以只谈可验证的风险控制价值，不虚构节省工时或收入。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当前能够证明的价值是把高风险动作从不可控模型输出变成可审批、可追踪的流程，并降低定义故障模型下的重复副作用。是否真正节省业务时间还需要真实用户研究，因此我不会给出没有测量过的效率百分比。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6.4 为什么要做 Agent 而不是普通工作流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固定流程适合输入和步骤稳定的任务，但企业用户通常用自然语言描述目标，信息来源和步骤也会变化。Agent 适合理解目标和生成候选计划，确定性工作流适合控制执行。项目选择两者组合，而不是让模型自由循环执行。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6.5 项目最大的亮点是什么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我认为最有区分度的不是接入了多少模型，而是副作用控制闭环。一次写操作会经过计划校验、风险策略、参数哈希审批、Ledger 预占、外部执行和独立读取验证。遇到响应丢失时先查询远端，再决定是否重试。这条链路能体现 Agent 从 Demo 走向可靠系统时真正需要解决的问题。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6.6 和其他 Agent 项目相比有什么不同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很多学生项目重点展示模型回答和工具调用。WorkPilot 把重点放在安全执行和可恢复性，并保留失败基线、评测和审计证据。它的差异不是模型更强，而是系统能够说明为什么允许执行、执行了什么、失败后如何恢复，以及结果是否真的存在。</w:t>
      </w:r>
    </w:p>
    <w:p>
      <w:pPr>
        <w:pStyle w:val="Heading1"/>
      </w:pPr>
      <w:r>
        <w:t>7 项目真实性与个人贡献问题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7.1 你在项目中具体负责什么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这是整场面试最重要的问题。示范内容不能直接照搬，必须替换为真实贡献。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推荐结构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项目已有的基础是【已有能力】。我负责【明确模块或问题】。我首先通过【复现或数据】发现【问题】，随后选择【方案】并完成【代码、测试或文档】，结果是【可验证变化】。我没有参与或尚未验证的部分是【边界】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尚未完成独立代码贡献时的安全回答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我当前完成的是接手、复现和系统分析。我运行了主链路、完整测试和离线评测，梳理了 Planner、Policy、Runtime、Ledger 和 Verifier 的关系，并整理了证据边界。项目原有模块不能算作我的独立实现。下一步我会选择一个明确缺口完成代码、测试和 commit 后，再把它写成个人开发成果。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完成个人贡献后的示例框架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我负责【模块】。在复现【场景】时发现【问题】，我比较了【方案一】和【方案二】，最终因为【约束】选择【方案】。我新增了【测试】，并用【指标或故障注入】验证结果。这个改动的 commit 是【哈希】，仍然存在【限制】。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7.2 这是个人项目还是团队项目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这是以个人学习和工程验证为主的项目。仓库中的设计、代码和文档需要按真实作者与提交记录说明，我不会为了显得有团队经验而虚构角色。如果面试官关注协作能力，我会讲自己如何通过 ADR、接口、测试和运行手册让其他人能够复现和评审，也会另外使用真实课程、实习或社团经历回答团队冲突问题。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7.3 项目为什么在很短时间内包含这么多模块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 Git 历史集中在 2026 年 10 月 9 日至 14 日，共 33 个提交。面试官可能据此追问开发真实性。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这个项目的提交时间确实集中，原因是我先确定了一条主链路，再按安全、持久化、评测和文档逐步补齐。短时间完成不代表每个模块都达到生产深度。例如真实模型、真实 GitHub 沙箱和生产环境仍未验收。我可以现场从一个任务追踪到 Planner、Policy、Ledger 和 Verifier，也可以运行测试说明我掌握的部分。对于还不能深入解释的模块，我会明确说是已复现或了解，而不是声称精通。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7.4 你是否使用了 AI 编程工具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不要否认真实使用，也不要把“AI 生成”当作完成工作的证据。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我使用 AI 工具辅助检索、生成初稿和检查遗漏，但架构取舍、代码验收和结果责任由我承担。我用类型检查、自动化测试、失败注入和人工代码阅读验证输出，并保留已知限制。如果某段代码我不能解释、修改和调试，我不会把它当成自己已经掌握的成果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可能的追问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AI 生成了多少代码。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怎样发现 AI 给出的错误方案。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能否关闭 AI 后现场修改代码。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哪个设计决定是你自己做出的。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准备时至少选择一个模块，在不看文档的情况下完成流程图、源码讲解和小改动。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7.5 这么多技术你都掌握吗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我的掌握程度不是平均的。最熟悉的是【根据事实填写，例如 Runtime、安全策略和评测】；Temporal、RLS 和可观测性我能解释项目中的使用方式并运行验证；【不熟悉模块】目前处于了解或复现阶段。我会按“能独立设计、能修改、能复现、仅了解”区分，而不是统一写成精通。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7.6 为什么仓库没有公开链接或外部贡献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当前仓库首先用于本地开发和面试准备，尚未形成公开社区数据，所以没有 Star、Issue 或外部贡献可以展示。公开前我会完成敏感信息检查、真实 CI、Demo 说明和 License 校验。现阶段我提供的是本地可复现代码和测试，不把公开影响力作为已有成果。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7.7 怎样证明不是只会背文档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我会用三种方式证明。第一，现场从 API 入口追踪到一次动作的策略、Ledger 和验证代码；第二，运行一个正常案例和一个响应丢失案例；第三，修改或新增一个边界测试并解释为什么失败。文档只说明设计意图，代码和测试才说明当前真实行为。</w:t>
      </w:r>
    </w:p>
    <w:p>
      <w:pPr>
        <w:pStyle w:val="Heading1"/>
      </w:pPr>
      <w:r>
        <w:t>8 结果指标与证据边界问题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8.1 180 比 180 是否代表成功率百分之百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不代表。它只说明固定 60 条任务、每条重复 3 次的离线确定性 Planner 回归全部通过。数据集规模较小，规则和测试集也处于同一工程边界，不能外推到开放域、真实云模型或生产请求。这个数字的价值是防止已知安全问题回归。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8.2 为什么评测结果看起来过于完美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因为它是确定性安全回归，不是统计意义上的开放域模型评测。项目保留了修复前 safety pass 0.6667 和 unauthorized write 0.3333 的失败基线。修复后达到满分说明当前规则覆盖了这批已知案例，但也提示下一步必须扩展真实模型、对抗样本和人工评审，不能停留在同分布测试。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8.3 项目为什么强调证据优先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Agent 项目很容易把“代码存在”“本地测试通过”和“生产有效”混为一谈。证据优先意味着每个结论都要附运行环境、数据集、指标和限制。例如测试覆盖率不等于正确率，本地 Temporal 恢复不等于生产高可用，Fake Adapter 的幂等结果也不等于所有 SaaS 的 exactly once。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8.4 为什么没有真实用户和生产数据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当前项目处于 Alpha，优先验证安全不变量和可恢复执行。真实用户和生产数据需要账号、隐私边界、部署和持续观测，不能用模拟结果代替。这个缺口确实降低了项目的业务说服力，所以我把真实模型对比、GitHub 沙箱和小规模用户研究列为下一阶段优先事项。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8.5 既然没有上线 项目价值是否有限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它的当前价值主要是工程能力证明和风险模型验证，而不是商业结果。项目让我完整处理了规划、策略、审批、持久化、故障恢复和评测之间的关系。若用于真实业务，还必须补充真实连接器、身份系统、容量和用户验证。我会把它描述为强工程 MVP，不描述成成熟产品。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8.6 项目最大的限制是什么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最大限制是外部证据不足。模型评测 Runner 和 GitHub 沙箱 Runner 已实现，但没有真实凭据运行报告；Knowledge 和 Memory 仍有本地后端；产品没有真实用户行为数据。这些限制意味着项目能证明架构和测试能力，但不能证明生产规模和商业效果。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8.7 你认为当前项目能打多少分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如果针对 Agent 应用和平台工程实习，我会给项目七到八分。安全执行、恢复和评测有区分度，但真实模型、真实 SaaS、公开部署和用户证据不足。针对大模型算法或训练岗位，匹配度明显更低，因为项目没有 SFT、RLHF、PyTorch 训练或推理优化实证。</w:t>
      </w:r>
    </w:p>
    <w:p>
      <w:pPr>
        <w:pStyle w:val="Heading1"/>
      </w:pPr>
      <w:r>
        <w:t>9 失败 取舍与成长问题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9.1 项目中最大的失败是什么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早期确定性 Planner 会把不支持的请求套入固定周报流程，历史评测中 safety pass 只有 0.6667，未授权写入比例为 0.3333。问题根因不是模型能力不足，而是系统没有在规划前定义支持域。我增加了 fail closed 的支持域门，把请求分为可执行、需要澄清和拒绝，并把未授权写入加入 CI 零容忍门禁。这个经历让我认识到，Agent 的安全边界不能依赖 Prompt 自觉。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如果这不是候选人本人完成的改动，应改成“项目曾出现”“我通过复现理解了”，不能使用“我增加了”。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9.2 做过最重要的技术取舍是什么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项目选择单 Agent 和模块化单体，而没有为了关键词提前做多 Agent 和微服务。当前难点是写操作安全和恢复，多 Agent 会增加协调、权限和评测复杂度，却没有证据证明效果更好。API 和 Worker 保持独立进程，但共享领域模型，便于测试和追踪。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9.3 如果时间只剩三天 你会保留什么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我会保留一条可演示的真实主链路、关键安全测试和证据说明，暂停增加新模块。具体是完成一个真实模型对比、一个真实 GitHub 写入与恢复案例，并确保项目介绍、代码和报告使用同一版本。对面试而言，两个真实闭环比十个未验收组件更有说服力。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9.4 遇到不确定需求时怎样推进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回答框架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先确认用户、动作对象、成功标准和不可接受风险。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将未知事项转化为澄清问题或有界实验。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对高风险写操作默认不执行。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用最小验证结果推动下一次决策。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项目把信息不足设计成 NEEDS CLARIFICATION 状态，而不是让模型自行补全。这个思路也适用于工作协作：我会明确缺失信息、提出少量具体问题，并在不扩大风险的范围内继续完成可验证部分。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9.5 这个项目让你最大的成长是什么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最大成长是学会区分“功能存在”和“结论成立”。以前我更关注能否跑通，现在会同时问失败语义、权限边界、测试口径和真实证据。比如接口返回成功并不能证明业务结果存在，测试覆盖率也不能证明系统正确，必须设计独立验证和失败基线。</w:t>
      </w:r>
    </w:p>
    <w:p>
      <w:pPr>
        <w:pStyle w:val="Heading1"/>
      </w:pPr>
      <w:r>
        <w:t>10 协作与行为问题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10.1 个人项目怎样证明团队协作能力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个人项目不能替代真实团队经历，所以冲突和协作问题我会使用课程、实习或社团中的真实案例。WorkPilot 能补充证明的是工程协作习惯，例如用 ADR 记录取舍、用接口隔离模块、用测试约束行为、用 Runbook 让别人复现。两类证据的作用不同，我不会混在一起。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10.2 与同伴意见不一致时怎样处理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不要编造 WorkPilot 团队冲突。使用真实案例并按以下结构回答：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1.  双方分歧是什么，对结果有什么影响。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2.  自己如何确认共同目标和决策标准。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3.  用数据、原型或小实验比较方案。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4.  最终如何决定，以及自己如何支持团队决定。</w:t>
      </w:r>
    </w:p>
    <w:p>
      <w:pPr>
        <w:spacing w:after="80"/>
        <w:ind w:left="374" w:hanging="374"/>
      </w:pPr>
      <w:r>
        <w:rPr>
          <w:rFonts w:ascii="Arial Unicode MS" w:hAnsi="Arial Unicode MS" w:eastAsia="Arial Unicode MS" w:cs="Arial Unicode MS"/>
          <w:color w:val="000000"/>
        </w:rPr>
        <w:t>5.  事后学到了什么。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10.3 怎样安排优先级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我按风险和证据缺口排序。会导致未授权写入、重复副作用或数据越权的问题优先于页面优化；真实模型和真实连接器证据优先于继续增加框架。每项工作必须有明确验收方式，否则容易只积累功能清单。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10.4 如何面对压力和紧迫期限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我会先固定交付边界和不可牺牲项。对于 WorkPilot，不可牺牲的是未经审批不能写入、R3 必须拒绝、重复执行必须可恢复，以及结果措辞不能超过证据。时间不足时可以缩小支持场景，但不能删除安全门或伪造验证结果。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10.5 做错决定后怎样处理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回答要点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承认影响、尽快止损、保存证据、定位根因、增加回归保护。不要只说“以后更细心”。可以使用支持域门的历史失败作为项目案例，但必须准确说明个人参与程度。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10.6 怎样接收负面反馈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我先确认反馈指向事实、表达还是方案。如果有人指出“180 比 180”容易被理解为真实成功率，我会检查文档和简历，把环境限定放到同一句话，并保留原始报告。对技术反馈，我倾向于用失败用例和可复现结果确认，而不是只争论观点。</w:t>
      </w:r>
    </w:p>
    <w:p>
      <w:pPr>
        <w:pStyle w:val="Heading1"/>
      </w:pPr>
      <w:r>
        <w:t>11 岗位动机与公司匹配问题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11.1 为什么选择 AI Agent 开发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我更感兴趣的是把模型能力变成可靠产品，而不是只做对话 Demo。Agent 开发同时涉及模型、工具、上下文、工作流、评测和软件工程。WorkPilot 让我确认自己更适合 Agent 应用和平台工程方向，也让我看到安全执行和真实业务落地还有大量工程问题需要解决。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11.2 为什么投腾讯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回答前应针对具体业务团队修改，不要只说平台大和技术强。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示范框架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我关注的岗位负责【从职位描述提取两项职责】。WorkPilot 中我已经接触【对应能力】，例如模型和工具调用的统一封装、Trace、评测和稳定性治理。我的差距是【真实差距】，希望在真实业务规模、用户反馈和团队工程规范下继续补齐。腾讯不同事业群场景差异很大，所以我会根据具体团队说明匹配点，而不是笼统回答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11.3 为什么投华为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示范框架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我希望参与模型能力与真实行业系统结合的工作。WorkPilot 关注权限、安全、恢复和审计，这些问题与企业级和 ICT 场景对可靠性的要求一致。我的优势是 Agent 应用工程和后端可靠性，差距是昇腾生态、模型训练和大规模部署经验不足。我希望在真实产品和工程环境中补齐这些能力。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11.4 为什么不投纯算法岗位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我目前最强的证据在 Agent Runtime、后端工程、评测和可靠性，而不是模型训练。项目没有 SFT、RLHF 或推理优化实证，所以我优先申请 Agent 应用和平台岗位。如果岗位需要算法基础，我会继续补 Transformer、训练流程和 PyTorch 实践，但不会把现有项目包装成算法项目。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11.5 你的优势是什么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我的优势是能把 Agent 问题转化为明确状态、策略和测试。例如我不会只说“防止重复执行”，而会区分 RESERVED、UNKNOWN 和 CONFIRMED，设计响应丢失恢复并保留证据。另一个优势是对结论边界比较敏感，能够区分本地回归、真实集成和生产结果。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11.6 你的不足是什么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不要回答不影响岗位的伪缺点，也不要只说“经验不足”。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我目前最明显的不足是缺少真实业务用户和模型训练经验。为避免停留在抽象认识，我把改进拆成两条：短期完成真实模型和真实连接器报告；中期用 PyTorch 完成一个可复现的训练或微调项目。应聘 Agent 应用岗位时，我会发挥工程优势，同时诚实说明算法深度仍需提高。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11.7 为什么我们要录用你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我能为 Agent 应用团队提供三个已经有证据的能力。第一，我能用 Python 和后端工程完成模型、工具和任务执行链路；第二，我理解外部写操作的审批、幂等和恢复风险；第三，我习惯用测试、评测和 Trace 验证结论。我的生产经验仍有限，但我能明确指出未知、快速复现系统，并把问题转化为可验证改动。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11.8 未来三年的职业规划是什么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近期目标是成为能够独立负责 Agent 应用模块的工程师，补齐真实连接器、评测和线上排障经验。随后希望深入 Agent Runtime 和平台工程，包括上下文、工具执行、可靠工作流和质量系统。长期方向会根据实际工作积累调整，目前不会把目标说成脱离现有能力的架构师或算法专家。</w:t>
      </w:r>
    </w:p>
    <w:p>
      <w:pPr>
        <w:pStyle w:val="Heading1"/>
      </w:pPr>
      <w:r>
        <w:t>12 实习安排与稳定性问题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12.1 能实习多久和什么时候到岗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直接给出真实日期、每周到岗天数、学校安排和可持续月份。不要使用“随时”“长期”这类无法履行的承诺。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推荐格式：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我最早可以在【日期】到岗，每周可以到岗【天数】，预计连续实习到【日期】。学校在【时间】有【课程或答辩安排】，我已经预留【解决方案】。如果团队有最低实习周期要求，我可以结合实际时间确认。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12.2 是否同时面试其他公司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我确实在了解几家 AI Agent 和后端工程岗位，目前重点比较工作内容、导师机制和真实项目机会。贵司这个岗位与我在工具调用、任务执行和评测方面的积累比较匹配。如果流程有明确时间节点，我会及时同步，不会隐瞒已经确定的安排。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12.3 对薪资有什么期望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我会参考岗位统一的实习生标准，也更关注工作内容、导师反馈和能够承担的真实任务。如果需要我给出范围，我会结合城市、到岗时间和岗位公开标准提供合理区间。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12.4 是否接受加班或高强度工作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示范回答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对明确目标和关键交付期的合理投入我可以配合。我也重视优先级和工程质量，不希望长期依赖无计划加班弥补需求和流程问题。实习期间我会提前同步学校安排和风险，确保承诺可兑现。</w:t>
      </w:r>
    </w:p>
    <w:p>
      <w:pPr>
        <w:pStyle w:val="Heading1"/>
      </w:pPr>
      <w:r>
        <w:t>13 压力追问与应对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压力追问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回答原则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不建议的回答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这个项目是不是 AI 生成的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承认真实工具使用，说明验收责任、独立掌握和可现场验证内容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完全否认或说 AI 生成也等于本人能力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没有用户为什么算项目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定位为工程 MVP，说明已验证问题和缺失的业务证据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虚构客户、用户数或效率提升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规则匹配也叫 Agent 吗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说明规则是安全门，模型 Planner 是可替换组件，区分默认基线和真实模型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把正则门描述成智能推理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为什么所有指标都是满分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解释确定性回归口径、历史失败和泛化限制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直接声称系统成功率百分之百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你到底写了哪几行代码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指向模块、commit、测试和运行结果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泛泛说负责整体架构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五天能完成这么多吗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承认短周期和深度差异，展示一条真正掌握的链路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坚称每个模块都达到生产级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为什么不用 LangGraph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说明取舍目标和未来接入边界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贬低框架或说自己实现一定更好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为什么没有开源影响力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承认当前没有，说明公开前的必要工作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暗示内部使用或社区认可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如果现场让你改代码呢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接受在熟悉模块完成小改动，先说明思路和验证方式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只愿意展示预录 Demo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面对压力追问时，先纠正事实边界，再回答能力。不要因为对方语气强硬就扩大承诺，也不要把正常核验理解为否定。</w:t>
      </w:r>
    </w:p>
    <w:p>
      <w:pPr>
        <w:pStyle w:val="Heading1"/>
      </w:pPr>
      <w:r>
        <w:t>14 简历与口头表达校准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14.1 推荐项目标题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WorkPilot 企业安全执行 Agent 平台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如果没有新增机器学习实验摄取、训练日志分析、根因诊断和真实基准，不建议使用“机器学习实验诊断平台”作为标题。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14.2 推荐项目描述</w:t>
      </w:r>
    </w:p>
    <w:p>
      <w:pPr>
        <w:keepLines/>
        <w:spacing w:before="80" w:after="160"/>
        <w:ind w:left="490" w:right="259"/>
      </w:pPr>
      <w:r>
        <w:rPr>
          <w:rFonts w:ascii="Arial Unicode MS" w:hAnsi="Arial Unicode MS" w:eastAsia="Arial Unicode MS" w:cs="Arial Unicode MS"/>
          <w:i/>
          <w:color w:val="000000"/>
        </w:rPr>
        <w:t>设计并实现面向企业办公流程的安全执行 Agent，通过结构化 DAG、确定性风险策略、参数哈希审批、Action Ledger 和远端核验约束外部副作用；基于 Temporal 与 PostgreSQL RLS 构建可恢复执行链路，并用版本化评测、Trace 和故障注入建立回归证据。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“设计并实现”只有在候选人确实完成对应工作时使用。接手项目时应改成“复现并分析”或“参与完善”。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14.3 危险表达和安全表达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危险表达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更准确的表达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成功率百分之百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60 条固定任务每条重复 3 次的离线确定性回归全部通过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实现 exactly once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在定义故障模型下通过稳定幂等键和远端查询避免重复副作用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生产级 Agent 平台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具备安全执行闭环的 Alpha 工程 MVP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完成真实模型评测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已实现双模型评测 Runner，真实外部运行待凭据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支持企业 GitHub 集成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已实现 GitHub Adapter 和沙箱 Runner，真实 OAuth E2E 尚未完成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精通全部技术栈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熟悉核心链路，其他模块按能修改、能复现和了解分级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独立从零完成整个项目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准确列出本人负责的模块、提交和测试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15 面试前个人化工作表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以下内容必须由候选人亲自填写，不能使用示范答案代替。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15.1 个人贡献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我实际完成的模块：____________________________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对应 commit：____________________________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我新增或修改的测试：____________________________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改动前的问题：____________________________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我的关键决策：____________________________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改动后的证据：____________________________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仍然存在的限制：____________________________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15.2 一分钟项目介绍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我的版本：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________________________________________________________________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________________________________________________________________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________________________________________________________________</w:t>
      </w:r>
    </w:p>
    <w:p>
      <w:pPr>
        <w:pStyle w:val="ManualHeading2"/>
        <w:pageBreakBefore/>
      </w:pPr>
      <w:r>
        <w:rPr>
          <w:rFonts w:ascii="Arial Unicode MS" w:hAnsi="Arial Unicode MS" w:eastAsia="Arial Unicode MS" w:cs="Arial Unicode MS"/>
          <w:color w:val="000000"/>
        </w:rPr>
        <w:t>15.3 两个行为案例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案例一 失败与修复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Situation：____________________________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Task：____________________________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Action：____________________________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Result：____________________________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Reflection：____________________________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案例二 协作与分歧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Situation：____________________________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Task：____________________________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Action：____________________________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Result：____________________________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Reflection：____________________________</w:t>
      </w:r>
    </w:p>
    <w:p>
      <w:pPr>
        <w:pStyle w:val="ManualHeading2"/>
      </w:pPr>
      <w:r>
        <w:rPr>
          <w:rFonts w:ascii="Arial Unicode MS" w:hAnsi="Arial Unicode MS" w:eastAsia="Arial Unicode MS" w:cs="Arial Unicode MS"/>
          <w:color w:val="000000"/>
        </w:rPr>
        <w:t>15.4 目标岗位匹配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目标公司和团队：____________________________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职位描述中的三项核心要求：____________________________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WorkPilot 能证明的匹配点：____________________________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当前不能证明的差距：____________________________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入职后希望优先承担的任务：____________________________</w:t>
      </w:r>
    </w:p>
    <w:p>
      <w:pPr>
        <w:pStyle w:val="Heading1"/>
        <w:pageBreakBefore/>
      </w:pPr>
      <w:r>
        <w:t>16 面试前检查清单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能在 30 秒和 1 分钟内介绍项目，不堆技术名词。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能清楚区分项目已有能力与个人贡献。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至少有一个本人完成的 commit、测试和运行结果。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能现场运行测试或演示一个正常案例和一个失败恢复案例。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能解释 180 比 180 的数据集、环境和限制。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能说明为什么不能宣称 exactly once 和生产级。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能讲一个真实失败、一个重要取舍和一个优先级决定。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对 AI 编程工具的使用诚实，并能独立解释核心代码。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针对具体公司和团队修改求职动机。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到岗时间、实习周期和学校安排使用真实日期。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准备两个来自真实团队经历的行为案例，不用个人项目虚构冲突。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准备向 HR 询问团队、导师、项目和流程的问题。</w:t>
      </w:r>
    </w:p>
    <w:p>
      <w:pPr>
        <w:pStyle w:val="Heading1"/>
      </w:pPr>
      <w:r>
        <w:t>17 可以向 HR 提出的问题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这个岗位所在团队主要服务内部平台、业务产品还是外部客户。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实习生通常会独立负责哪类任务，交付物如何验收。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团队当前更需要 Agent 应用开发、平台工程还是模型算法能力。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是否有固定导师和代码评审机制，反馈周期大致怎样。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Agent 效果主要使用哪些离线和线上指标评估。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实习期间是否有机会接触真实用户反馈、连接器或线上排障。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后续面试会更侧重算法、系统设计还是工程实践。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实习周期、到岗要求和转正或留用评估节点是什么。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不建议优先询问官网已经明确的信息，也不要一次提出全部问题。根据交流内容选择两到三个最能帮助判断岗位的问题。</w:t>
      </w:r>
    </w:p>
    <w:p>
      <w:pPr>
        <w:pStyle w:val="Heading1"/>
        <w:pageBreakBefore/>
      </w:pPr>
      <w:r>
        <w:t>18 证据来源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README.md</w:t>
      </w:r>
      <w:r>
        <w:rPr>
          <w:rFonts w:ascii="Arial Unicode MS" w:hAnsi="Arial Unicode MS" w:eastAsia="Arial Unicode MS" w:cs="Arial Unicode MS"/>
          <w:color w:val="000000"/>
        </w:rPr>
        <w:t xml:space="preserve"> 项目定位、实现范围、运行方式和当前边界。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docs/resume-evidence.md</w:t>
      </w:r>
      <w:r>
        <w:rPr>
          <w:rFonts w:ascii="Arial Unicode MS" w:hAnsi="Arial Unicode MS" w:eastAsia="Arial Unicode MS" w:cs="Arial Unicode MS"/>
          <w:color w:val="000000"/>
        </w:rPr>
        <w:t xml:space="preserve"> 可复现数字和简历表达边界。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docs/project-overview-and-agent-interview.md</w:t>
      </w:r>
      <w:r>
        <w:rPr>
          <w:rFonts w:ascii="Arial Unicode MS" w:hAnsi="Arial Unicode MS" w:eastAsia="Arial Unicode MS" w:cs="Arial Unicode MS"/>
          <w:color w:val="000000"/>
        </w:rPr>
        <w:t xml:space="preserve"> 项目全景、岗位优势和面试展示顺序。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docs/v4-completion-and-next-steps.md</w:t>
      </w:r>
      <w:r>
        <w:rPr>
          <w:rFonts w:ascii="Arial Unicode MS" w:hAnsi="Arial Unicode MS" w:eastAsia="Arial Unicode MS" w:cs="Arial Unicode MS"/>
          <w:color w:val="000000"/>
        </w:rPr>
        <w:t xml:space="preserve"> 已完成能力、外部证据缺口和后续路线。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evals/reports/intent-gated-v2/eval-report.md</w:t>
      </w:r>
      <w:r>
        <w:rPr>
          <w:rFonts w:ascii="Arial Unicode MS" w:hAnsi="Arial Unicode MS" w:eastAsia="Arial Unicode MS" w:cs="Arial Unicode MS"/>
          <w:color w:val="000000"/>
        </w:rPr>
        <w:t xml:space="preserve"> 当前离线确定性安全基线。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evals/reports/baseline-v1/eval-report.md</w:t>
      </w:r>
      <w:r>
        <w:rPr>
          <w:rFonts w:ascii="Arial Unicode MS" w:hAnsi="Arial Unicode MS" w:eastAsia="Arial Unicode MS" w:cs="Arial Unicode MS"/>
          <w:color w:val="000000"/>
        </w:rPr>
        <w:t xml:space="preserve"> 修复前失败基线。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docs/reports/temporal-fault-injection.md</w:t>
      </w:r>
      <w:r>
        <w:rPr>
          <w:rFonts w:ascii="Arial Unicode MS" w:hAnsi="Arial Unicode MS" w:eastAsia="Arial Unicode MS" w:cs="Arial Unicode MS"/>
          <w:color w:val="000000"/>
        </w:rPr>
        <w:t xml:space="preserve"> 本地 Temporal 故障恢复证据。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docs/reports/postgres-rls.md</w:t>
      </w:r>
      <w:r>
        <w:rPr>
          <w:rFonts w:ascii="Arial Unicode MS" w:hAnsi="Arial Unicode MS" w:eastAsia="Arial Unicode MS" w:cs="Arial Unicode MS"/>
          <w:color w:val="000000"/>
        </w:rPr>
        <w:t xml:space="preserve"> PostgreSQL RLS 对抗测试证据。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 xml:space="preserve">腾讯招聘岗位示例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https://careers.tencent.com/jobdesc.html?postId=2061654749727600640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 xml:space="preserve">华为校园招聘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https://career.huawei.com/cn/campus-recruitment</w:t>
      </w:r>
      <w:r>
        <w:rPr>
          <w:rFonts w:ascii="Arial Unicode MS" w:hAnsi="Arial Unicode MS" w:eastAsia="Arial Unicode MS" w:cs="Arial Unicode MS"/>
          <w:color w:val="000000"/>
        </w:rPr>
        <w:t>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所有数字都应在面试前重新运行或核对。仓库中的文档用于定位证据，代码、测试和报告决定最终能够声称什么。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44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9D9"/>
      </w:pBdr>
    </w:pPr>
    <w:r>
      <w:rPr>
        <w:rFonts w:ascii="Arial Unicode MS" w:hAnsi="Arial Unicode MS" w:eastAsia="Arial Unicode MS" w:cs="Arial Unicode MS"/>
        <w:color w:val="000000"/>
        <w:sz w:val="17"/>
      </w:rPr>
      <w:t>WorkPilot HR 面试问题与回答手册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left="0" w:right="0" w:firstLine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Heading2">
    <w:name w:val="Manual Heading 2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8"/>
    </w:rPr>
  </w:style>
  <w:style w:type="paragraph" w:customStyle="1" w:styleId="ManualHeading3">
    <w:name w:val="Manual Heading 3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4"/>
    </w:rPr>
  </w:style>
  <w:style w:type="paragraph" w:customStyle="1" w:styleId="CodeBlock">
    <w:name w:val="Code Block"/>
    <w:pPr>
      <w:spacing w:before="100" w:after="160" w:line="252" w:lineRule="auto"/>
      <w:ind w:left="259" w:right="259"/>
      <w:shd w:fill="F3F4F6"/>
      <w:pBdr>
        <w:left w:val="single" w:sz="12" w:color="A8BDD2"/>
      </w:pBdr>
    </w:pPr>
    <w:rPr>
      <w:rFonts w:ascii="Arial Unicode MS" w:hAnsi="Arial Unicode MS" w:eastAsia="Arial Unicode MS" w:cs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WorkPilot HR 面试问题与回答手册</dc:title>
  <dc:subject>互联网大厂 AI Agent 实习岗位 HR 面试准备</dc:subject>
  <dc:creator>WorkPilot</dc:creator>
  <cp:keywords>WorkPilot, HR, interview, AI Agent, internship</cp:keywords>
  <dc:description>Generated from a maintained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